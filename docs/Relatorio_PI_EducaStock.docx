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8"/>
        </w:rPr>
        <w:t>FACULDADE DE TECNOLOGIA DE ITAPIRA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8"/>
        </w:rPr>
        <w:t>"OGARI DE CASTRO PACHECO"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4"/>
        </w:rPr>
        <w:t>CURSO SUPERIOR DE TECNOLOGIA EM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4"/>
        </w:rPr>
        <w:t>DESENVOLVIMENTO DE SOFTWARE MULTIPLATAFORMA</w:t>
      </w:r>
    </w:p>
    <w:p/>
    <w:p/>
    <w:p/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Marco Aurelio Bubola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Cauã Lima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Letícia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Guilherme</w:t>
      </w:r>
    </w:p>
    <w:p/>
    <w:p/>
    <w:p/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8"/>
        </w:rPr>
        <w:t>EDUCASTOCK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Sistema de Gestão de Estoque para ONG Casa da Criança</w:t>
      </w:r>
    </w:p>
    <w:p/>
    <w:p/>
    <w:p/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Disciplina: Aprendizagem de Máquina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Prof. Me. Reginaldo Donizeti Cândido</w:t>
      </w:r>
    </w:p>
    <w:p/>
    <w:p/>
    <w:p/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Itapira – SP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SUMÁRIO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1. Objetivo Geral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2. Justificativa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3. Requisitos Funcionais e Não Funcionais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4. Histórias de Usuário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5. Metodologia e Arquitetura</w:t>
      </w:r>
    </w:p>
    <w:p>
      <w:pPr>
        <w:spacing w:line="360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>6. Cronograma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1  OBJETIVO GERAL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projeto tem como objetivo desenvolver o EducaStock, um aplicativo para controle de estoque de doações e suprimentos da ONG Casa da Criança. A ideia surgiu da necessidade real da instituição de saber o que tem em estoque, o que está perto de vencer e o que precisa ser reposto — sem depender de planilhas manuais ou anotações em papel. O sistema funciona em celular (Android e iOS) e também no navegador, e inclui um módulo de inteligência artificial para ajudar a prever riscos de vencimento e o consumo de cada categoria.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2  JUSTIFICATIVA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Casa da Criança recebe doações com frequência, mas não tinha como saber ao certo o que estava no estoque, quando os produtos iam vencer ou se algum item estava acabando. Isso causava dois problemas: produtos vencendo sem serem usados e falta de itens básicos para as crianças atendidas. Tudo era feito no papel ou em planilhas do Excel, o que tornava o controle lento e sujeito a erros.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 o EducaStock, o voluntário consegue registrar uma doação só escaneando o código de barras com o celular. O sistema aplica automaticamente a regra FEFO (o que vence primeiro sai primeiro), manda notificação quando algum produto está quase vencendo ou acabando, e ainda gera relatórios que podem ser enviados por e-mail para os doadores. O módulo de Machine Learning vai além: ele aprende com o histórico de saídas e classifica o risco de cada lote antes mesmo de o problema acontecer.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  REQUISITOS FUNCIONAIS E NÃO FUNCIONAIS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3.1  Requisitos Funcionais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RF01: </w:t>
      </w:r>
      <w:r>
        <w:rPr>
          <w:rFonts w:ascii="Times New Roman" w:hAnsi="Times New Roman"/>
          <w:sz w:val="24"/>
        </w:rPr>
        <w:t>O sistema deve permitir que o usuário faça login com e-mail/senha ou conta Google.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RF02: </w:t>
      </w:r>
      <w:r>
        <w:rPr>
          <w:rFonts w:ascii="Times New Roman" w:hAnsi="Times New Roman"/>
          <w:sz w:val="24"/>
        </w:rPr>
        <w:t>O sistema deve permitir cadastrar, editar e remover produtos, incluindo foto, código de barras e categoria.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RF03: </w:t>
      </w:r>
      <w:r>
        <w:rPr>
          <w:rFonts w:ascii="Times New Roman" w:hAnsi="Times New Roman"/>
          <w:sz w:val="24"/>
        </w:rPr>
        <w:t>Deve ser possível registrar lotes com data de validade, quantidade inicial e localização no estoque.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RF04: </w:t>
      </w:r>
      <w:r>
        <w:rPr>
          <w:rFonts w:ascii="Times New Roman" w:hAnsi="Times New Roman"/>
          <w:sz w:val="24"/>
        </w:rPr>
        <w:t>Ao registrar uma saída, o sistema deve sugerir automaticamente o lote com data de vencimento mais próxima (FEFO). Saída fora da ordem só é permitida para administradores, com justificativa obrigatória.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RF05: </w:t>
      </w:r>
      <w:r>
        <w:rPr>
          <w:rFonts w:ascii="Times New Roman" w:hAnsi="Times New Roman"/>
          <w:sz w:val="24"/>
        </w:rPr>
        <w:t>O app deve ler código de barras pela câmera do celular e buscar os dados do produto em APIs externas, com fallback automático se a primeira falhar.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RF06: </w:t>
      </w:r>
      <w:r>
        <w:rPr>
          <w:rFonts w:ascii="Times New Roman" w:hAnsi="Times New Roman"/>
          <w:sz w:val="24"/>
        </w:rPr>
        <w:t>Na tela de cadastro de lote, deve existir um botão para ler a data de validade por OCR apontando a câmera para a embalagem.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RF07: </w:t>
      </w:r>
      <w:r>
        <w:rPr>
          <w:rFonts w:ascii="Times New Roman" w:hAnsi="Times New Roman"/>
          <w:sz w:val="24"/>
        </w:rPr>
        <w:t>O sistema deve gerar alertas automáticos quando um lote estiver próximo do vencimento ou quando o estoque atingir o mínimo definido.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RF08: </w:t>
      </w:r>
      <w:r>
        <w:rPr>
          <w:rFonts w:ascii="Times New Roman" w:hAnsi="Times New Roman"/>
          <w:sz w:val="24"/>
        </w:rPr>
        <w:t>Os alertas devem ser enviados como notificação push para os celulares cadastrados.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RF09: </w:t>
      </w:r>
      <w:r>
        <w:rPr>
          <w:rFonts w:ascii="Times New Roman" w:hAnsi="Times New Roman"/>
          <w:sz w:val="24"/>
        </w:rPr>
        <w:t>Deve ser possível exportar relatórios de movimentação e perdas em PDF ou Excel, com filtros por data, categoria e responsável.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RF10: </w:t>
      </w:r>
      <w:r>
        <w:rPr>
          <w:rFonts w:ascii="Times New Roman" w:hAnsi="Times New Roman"/>
          <w:sz w:val="24"/>
        </w:rPr>
        <w:t>Ajustes negativos acima de um limite configurável devem ser enviados para aprovação de um coordenador ou administrador.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RF11: </w:t>
      </w:r>
      <w:r>
        <w:rPr>
          <w:rFonts w:ascii="Times New Roman" w:hAnsi="Times New Roman"/>
          <w:sz w:val="24"/>
        </w:rPr>
        <w:t>O sistema deve ter três perfis de acesso: Voluntário, Coordenador e Administrador, com permissões diferentes.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RF12: </w:t>
      </w:r>
      <w:r>
        <w:rPr>
          <w:rFonts w:ascii="Times New Roman" w:hAnsi="Times New Roman"/>
          <w:sz w:val="24"/>
        </w:rPr>
        <w:t>Toda operação sensível (exclusão, ajuste, aprovação) deve gerar um registro de auditoria com data, usuário e descrição da ação.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RF13: </w:t>
      </w:r>
      <w:r>
        <w:rPr>
          <w:rFonts w:ascii="Times New Roman" w:hAnsi="Times New Roman"/>
          <w:sz w:val="24"/>
        </w:rPr>
        <w:t>O módulo de Machine Learning deve classificar cada lote com um nível de risco de vencimento: Verde, Amarelo ou Vermelho.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RF14: </w:t>
      </w:r>
      <w:r>
        <w:rPr>
          <w:rFonts w:ascii="Times New Roman" w:hAnsi="Times New Roman"/>
          <w:sz w:val="24"/>
        </w:rPr>
        <w:t>O sistema deve prever a demanda semanal por categoria com base no histórico de saídas.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RF15: </w:t>
      </w:r>
      <w:r>
        <w:rPr>
          <w:rFonts w:ascii="Times New Roman" w:hAnsi="Times New Roman"/>
          <w:sz w:val="24"/>
        </w:rPr>
        <w:t>O app deve funcionar sem internet e sincronizar os dados automaticamente quando a conexão for restaurada.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3.2  Requisitos Não Funcionais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RNF01: </w:t>
      </w:r>
      <w:r>
        <w:rPr>
          <w:rFonts w:ascii="Times New Roman" w:hAnsi="Times New Roman"/>
          <w:sz w:val="24"/>
        </w:rPr>
        <w:t>O app deve rodar em Android, iOS e no navegador web, gerado a partir de um único código Flutter.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RNF02: </w:t>
      </w:r>
      <w:r>
        <w:rPr>
          <w:rFonts w:ascii="Times New Roman" w:hAnsi="Times New Roman"/>
          <w:sz w:val="24"/>
        </w:rPr>
        <w:t>O backend deve ser todo em Firebase (Firestore, Auth, Storage, Functions e Messaging).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RNF03: </w:t>
      </w:r>
      <w:r>
        <w:rPr>
          <w:rFonts w:ascii="Times New Roman" w:hAnsi="Times New Roman"/>
          <w:sz w:val="24"/>
        </w:rPr>
        <w:t>As operações de leitura devem responder em menos de 2 segundos em conexão 4G.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RNF04: </w:t>
      </w:r>
      <w:r>
        <w:rPr>
          <w:rFonts w:ascii="Times New Roman" w:hAnsi="Times New Roman"/>
          <w:sz w:val="24"/>
        </w:rPr>
        <w:t>O sistema precisa estar disponível pelo menos 99,5% do tempo (garantido pelo SLA do Firebase).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RNF05: </w:t>
      </w:r>
      <w:r>
        <w:rPr>
          <w:rFonts w:ascii="Times New Roman" w:hAnsi="Times New Roman"/>
          <w:sz w:val="24"/>
        </w:rPr>
        <w:t>As regras de acesso ao Firestore devem ser definidas por perfil, e o Firebase App Check deve estar ativado para evitar acessos não autorizados.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RNF06: </w:t>
      </w:r>
      <w:r>
        <w:rPr>
          <w:rFonts w:ascii="Times New Roman" w:hAnsi="Times New Roman"/>
          <w:sz w:val="24"/>
        </w:rPr>
        <w:t>O cadastro de um produto novo deve ser concluído em menos de 45 segundos no fluxo normal com o scanner.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RNF07: </w:t>
      </w:r>
      <w:r>
        <w:rPr>
          <w:rFonts w:ascii="Times New Roman" w:hAnsi="Times New Roman"/>
          <w:sz w:val="24"/>
        </w:rPr>
        <w:t>O app deve estar em português do Brasil.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RNF08: </w:t>
      </w:r>
      <w:r>
        <w:rPr>
          <w:rFonts w:ascii="Times New Roman" w:hAnsi="Times New Roman"/>
          <w:sz w:val="24"/>
        </w:rPr>
        <w:t>As telas devem ser acessíveis para leitores de tela, usando os recursos de Semantics do Flutter.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RNF09: </w:t>
      </w:r>
      <w:r>
        <w:rPr>
          <w:rFonts w:ascii="Times New Roman" w:hAnsi="Times New Roman"/>
          <w:sz w:val="24"/>
        </w:rPr>
        <w:t>As regras de negócio principais devem ter cobertura de testes de pelo menos 70%.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RNF10: </w:t>
      </w:r>
      <w:r>
        <w:rPr>
          <w:rFonts w:ascii="Times New Roman" w:hAnsi="Times New Roman"/>
          <w:sz w:val="24"/>
        </w:rPr>
        <w:t>A arquitetura serverless do Firebase permite crescimento sem necessidade de reconfigurar infraestrutura.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  HISTÓRIAS DE USUÁRIO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HU01 – Voluntário registrando doação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voluntário, quero escanear o código de barras de uma doação para que o sistema preencha os dados do produto automaticamente, sem eu precisar digitar nada.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HU02 – Voluntário registrando saída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voluntário, quero que o sistema me diga qual lote usar primeiro quando for registrar uma saída, para não precisar ficar verificando as datas manualmente e evitar desperdício.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HU03 – Coordenador recebendo alertas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coordenador, quero receber uma notificação no celular quando um produto estiver perto de vencer ou quando o estoque cair abaixo do mínimo, para poder agir antes que vire um problema.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HU04 – Coordenador gerando relatório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coordenador, quero exportar um relatório em PDF com as movimentações do mês filtradas por categoria, para apresentar para os doadores na reunião mensal.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HU05 – Administrador aprovando ajuste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administrador, quero receber uma solicitação de aprovação quando alguém tentar dar baixa em mais de 20 unidades de uma vez, para evitar que saídas grandes passem despercebidas sem revisão.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HU06 – Coordenador visualizando risco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coordenadora, quero ver uma listagem com semáforo de risco de cada lote — verde, amarelo ou vermelho — para saber quais produtos precisam ser distribuídos com mais urgência essa semana.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HU07 – Administrador consultando auditoria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administrador, quero ver um histórico de quem fez o quê no sistema, com data e hora, para investigar qualquer inconsistência no estoque.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HU08 – Voluntário sem internet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Como voluntário que trabalha num galpão com sinal ruim, quero conseguir registrar entradas e saídas mesmo sem internet, e que tudo sincronize sozinho quando a conexão voltar.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  METODOLOGIA E ARQUITETURA DO PROJETO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desenvolvimento foi organizado em sprints quinzenais seguindo os princípios do Scrum. A cada sprint, definimos as tarefas em reunião de planejamento, desenvolvemos, testamos e revisamos juntos antes de seguir. Abaixo estão as principais tecnologias utilizadas e o motivo da escolha de cada uma.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Flutter (Dart): </w:t>
      </w:r>
      <w:r>
        <w:rPr>
          <w:rFonts w:ascii="Times New Roman" w:hAnsi="Times New Roman"/>
          <w:sz w:val="24"/>
        </w:rPr>
        <w:t>Escolhemos Flutter porque permite gerar o app para Android, iOS e Web com um único código. Também já conhecíamos o framework das aulas, o que ajudou bastante.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Riverpod 2: </w:t>
      </w:r>
      <w:r>
        <w:rPr>
          <w:rFonts w:ascii="Times New Roman" w:hAnsi="Times New Roman"/>
          <w:sz w:val="24"/>
        </w:rPr>
        <w:t>Biblioteca de gerenciamento de estado. Preferimos ao Provider por ser mais organizado e facilitar os testes das regras de negócio.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GoRouter: </w:t>
      </w:r>
      <w:r>
        <w:rPr>
          <w:rFonts w:ascii="Times New Roman" w:hAnsi="Times New Roman"/>
          <w:sz w:val="24"/>
        </w:rPr>
        <w:t>Cuida da navegação do app, com suporte a deep links e redirecionamento por perfil de usuário (ex: voluntário não acessa tela de admin).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Firebase (Firestore + Auth + Storage + Functions): </w:t>
      </w:r>
      <w:r>
        <w:rPr>
          <w:rFonts w:ascii="Times New Roman" w:hAnsi="Times New Roman"/>
          <w:sz w:val="24"/>
        </w:rPr>
        <w:t>Backend completo em nuvem. Usamos Firestore como banco de dados, Firebase Auth para login, Storage para fotos dos produtos e Cloud Functions para tarefas automáticas agendadas.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Firebase Cloud Messaging (FCM): </w:t>
      </w:r>
      <w:r>
        <w:rPr>
          <w:rFonts w:ascii="Times New Roman" w:hAnsi="Times New Roman"/>
          <w:sz w:val="24"/>
        </w:rPr>
        <w:t>Responsável pelo envio das notificações push para Android, iOS e Web.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Machine Learning (scikit-learn + TFLite): </w:t>
      </w:r>
      <w:r>
        <w:rPr>
          <w:rFonts w:ascii="Times New Roman" w:hAnsi="Times New Roman"/>
          <w:sz w:val="24"/>
        </w:rPr>
        <w:t>Treinamos o modelo em Python na nossa máquina e exportamos para TFLite para rodar direto no celular, mesmo sem internet. Modelos mais pesados ficam nas Cloud Functions.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GitHub Actions: </w:t>
      </w:r>
      <w:r>
        <w:rPr>
          <w:rFonts w:ascii="Times New Roman" w:hAnsi="Times New Roman"/>
          <w:sz w:val="24"/>
        </w:rPr>
        <w:t>CI/CD automático: a cada push, o pipeline roda lint, testes e gera o build. Isso evitou vários bugs chegarem ao app funcionando.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Biblioteca pdf (Dart): </w:t>
      </w:r>
      <w:r>
        <w:rPr>
          <w:rFonts w:ascii="Times New Roman" w:hAnsi="Times New Roman"/>
          <w:sz w:val="24"/>
        </w:rPr>
        <w:t>Gera os relatórios em PDF diretamente no app, sem precisar de servidor.</w:t>
      </w:r>
    </w:p>
    <w:p>
      <w:pPr>
        <w:pStyle w:val="ListBullet"/>
        <w:spacing w:line="360" w:lineRule="exact"/>
      </w:pPr>
      <w:r>
        <w:rPr>
          <w:rFonts w:ascii="Times New Roman" w:hAnsi="Times New Roman"/>
          <w:b/>
          <w:sz w:val="24"/>
        </w:rPr>
        <w:t xml:space="preserve">mobile_scanner + google_mlkit_text_recognition: </w:t>
      </w:r>
      <w:r>
        <w:rPr>
          <w:rFonts w:ascii="Times New Roman" w:hAnsi="Times New Roman"/>
          <w:sz w:val="24"/>
        </w:rPr>
        <w:t>Scanner de código de barras e OCR para ler datas de validade pela câmera do celular.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5.1  Como as partes se conectam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app Flutter busca e salva dados no Firestore usando providers do Riverpod. As Cloud Functions rodam automaticamente todo dia para verificar vencimentos e gerar alertas — isso funciona mesmo que ninguém abra o app. O Firebase Storage guarda as fotos dos produtos. Quando um alerta crítico é gerado, o FCM manda a notificação push pro celular do responsável. O App Check bloqueia qualquer acesso direto ao banco que não venha do nosso aplicativo.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6  CRONOGRAMA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Sprint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Período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Entregas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Responsáveis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Mar/2026 – Sem 1-2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Setup Firebase, autenticação, design system base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Mar/2026 – Sem 3-4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CRUD Produtos/Lotes, scanner, OCR de validade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Marco, Cauã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Abr/2026 – Sem 1-2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FEFO obrigatório, movimentações, aprovação de ajuste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Letícia, Guilherme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Abr/2026 – Sem 3-4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Cloud Functions, alertas automáticos, push notifications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Marco, Cauã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Mai/2026 – Sem 1-2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Relatórios PDF/Excel, filtros avançados, offline/sync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Mai/2026 – Sem 3-4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Módulo ML: treinamento, integração TFLite, dashboard risco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Marco, Letícia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Jun/2026 – Sem 1-2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Testes, segurança (App Check, rules), CI/CD GitHub Actions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Jun/2026 – Sem 3-4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Deploy PROD, ajustes finais, documentação, pitch (30/06/2026)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Todos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